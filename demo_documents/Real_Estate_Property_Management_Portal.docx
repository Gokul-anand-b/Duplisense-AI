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Real Estate Property Management Portal</w:t>
      </w:r>
    </w:p>
    <w:p>
      <w:pPr>
        <w:pStyle w:val="Heading1"/>
      </w:pPr>
      <w:r>
        <w:t>1. Project Title</w:t>
      </w:r>
    </w:p>
    <w:p>
      <w:r>
        <w:t>Modern Real Estate Property Management and Rental Portal</w:t>
      </w:r>
    </w:p>
    <w:p>
      <w:pPr>
        <w:pStyle w:val="Heading1"/>
      </w:pPr>
      <w:r>
        <w:t>2. Executive Summary &amp; Description</w:t>
      </w:r>
    </w:p>
    <w:p>
      <w:r>
        <w:t>This project proposes a responsive web portal for property listings, real estate rentals, and house discovery. The platform facilitates user registrations, property image uploads, and interactive search filters. It provides role-based authentication using JWT tokens and connects with a relational MySQL database.</w:t>
      </w:r>
    </w:p>
    <w:p>
      <w:pPr>
        <w:pStyle w:val="Heading1"/>
      </w:pPr>
      <w:r>
        <w:t>3. Problem Statement</w:t>
      </w:r>
    </w:p>
    <w:p>
      <w:r>
        <w:t>Home seekers, real estate brokers, and tenants often struggle with fragmented property listing platforms. There is a need for a secure, unified web portal where owners can post listings with photo attachments, and tenants can browse verified properties with real-time inquiries.</w:t>
      </w:r>
    </w:p>
    <w:p>
      <w:pPr>
        <w:pStyle w:val="Heading1"/>
      </w:pPr>
      <w:r>
        <w:t>4. Objectives</w:t>
      </w:r>
    </w:p>
    <w:p>
      <w:r>
        <w:t>• Develop a full-stack web application using Node.js and Express.</w:t>
        <w:br/>
        <w:t>• Implement secure user registration and login with bcrypt and JSON Web Tokens (JWT).</w:t>
        <w:br/>
        <w:t>• Support multi-file property image uploads using Multer middleware.</w:t>
        <w:br/>
        <w:t>• Design and implement a normalized MySQL database schema for property listings, users, and transactions.</w:t>
        <w:br/>
        <w:t>• Provide clean REST API endpoints for property search, filtering, and inquiry submissions.</w:t>
      </w:r>
    </w:p>
    <w:p>
      <w:pPr>
        <w:pStyle w:val="Heading1"/>
      </w:pPr>
      <w:r>
        <w:t>5. Technology Stack</w:t>
      </w:r>
    </w:p>
    <w:p>
      <w:r>
        <w:t>• Programming Languages: JavaScript, SQL, HTML5, CSS3</w:t>
        <w:br/>
        <w:t>• Frameworks &amp; Libraries: Node.js, Express, Socket.IO, EJS</w:t>
        <w:br/>
        <w:t>• Database: MySQL</w:t>
        <w:br/>
        <w:t>• APIs: REST API, Multer File Upload, JWT Authentication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