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Healthcare Telemetry &amp; Remote Patient Monitoring Hub</w:t>
      </w:r>
    </w:p>
    <w:p>
      <w:r>
        <w:t>Department of Medical Informatics | Systems Engineering</w:t>
      </w:r>
    </w:p>
    <w:p>
      <w:pPr>
        <w:pStyle w:val="Heading2"/>
      </w:pPr>
      <w:r>
        <w:t>Description:</w:t>
      </w:r>
    </w:p>
    <w:p>
      <w:r>
        <w:t>A real-time edge-to-cloud IoT telemedicine platform for continuous ingestion, automated anomaly detection, and visualization of biometric vital signs from wearable medical sensors. Built with high-availability microservices and automated clinical escalation workflows.</w:t>
      </w:r>
    </w:p>
    <w:p>
      <w:pPr>
        <w:pStyle w:val="Heading2"/>
      </w:pPr>
      <w:r>
        <w:t>Problem Statement:</w:t>
      </w:r>
    </w:p>
    <w:p>
      <w:r>
        <w:t>Critical care units face clinical alert fatigue and delayed intervention times due to siloed telemetry systems that fail to synthesize multiparametric physiological data in real time.</w:t>
      </w:r>
    </w:p>
    <w:p>
      <w:pPr>
        <w:pStyle w:val="Heading2"/>
      </w:pPr>
      <w:r>
        <w:t>Core Objectives:</w:t>
      </w:r>
    </w:p>
    <w:p>
      <w:pPr>
        <w:pStyle w:val="ListBullet"/>
      </w:pPr>
      <w:r>
        <w:t>1. Stream biometric events with sub-50ms latency across 5,000 concurrent patient feeds.</w:t>
      </w:r>
    </w:p>
    <w:p>
      <w:pPr>
        <w:pStyle w:val="ListBullet"/>
      </w:pPr>
      <w:r>
        <w:t>2. Implement automated anomaly scoring using lightweight PyTorch temporal models.</w:t>
      </w:r>
    </w:p>
    <w:p>
      <w:pPr>
        <w:pStyle w:val="ListBullet"/>
      </w:pPr>
      <w:r>
        <w:t>3. Provide FHIR-compliant REST and WebSocket endpoints for hospital EHR integration.</w:t>
      </w:r>
    </w:p>
    <w:p>
      <w:pPr>
        <w:pStyle w:val="Heading2"/>
      </w:pPr>
      <w:r>
        <w:t>Technology Stack:</w:t>
      </w:r>
    </w:p>
    <w:p>
      <w:r>
        <w:t>Programming Languages: Python, Go, TypeScript</w:t>
      </w:r>
    </w:p>
    <w:p>
      <w:r>
        <w:t>Frameworks &amp; Libraries: FastAPI, React 19, Celery</w:t>
      </w:r>
    </w:p>
    <w:p>
      <w:r>
        <w:t>Database &amp; Storage: PostgreSQL, Redis, TimescaleDB, MongoDB</w:t>
      </w:r>
    </w:p>
    <w:p>
      <w:r>
        <w:t>APIs &amp; Infrastructure: WebSocket, Docker, Kubernetes, REST API</w:t>
      </w:r>
    </w:p>
    <w:p>
      <w:r>
        <w:t>AI/ML Components: PyTorch, scikit-learn, Vector Embeddings</w:t>
      </w:r>
    </w:p>
    <w:p>
      <w:pPr>
        <w:pStyle w:val="Heading2"/>
      </w:pPr>
      <w:r>
        <w:t>Repository &amp; Documentation:</w:t>
      </w:r>
    </w:p>
    <w:p>
      <w:r>
        <w:t>GitHub: https://github.com/health-systems/telemetry-hub</w:t>
      </w:r>
    </w:p>
    <w:p>
      <w:r>
        <w:t>Documentation: https://docs.hospital-health.internal/telemetry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